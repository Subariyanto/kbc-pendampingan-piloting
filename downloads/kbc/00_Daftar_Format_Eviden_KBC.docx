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DAFTAR FORMAT EVIDEN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Paket Dokumen yang Dapat Diunduh Kepala Madrasah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036"/>
      </w:tblGrid>
      <w:tr>
        <w:tc>
          <w:tcPr>
            <w:tcW w:type="dxa" w:w="10036"/>
            <w:shd w:fill="E2F0D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Gunakan paket format ini sebagai bahan unduhan pada Aplikasi Pendampingan Madrasah Piloting KBC. Kepala Madrasah dapat mengunduh, mengisi, menandatangani, lalu mengunggah kembali sebagai eviden.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Daftar Format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8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Jenis Eviden</w:t>
            </w:r>
          </w:p>
        </w:tc>
        <w:tc>
          <w:tcPr>
            <w:tcW w:type="dxa" w:w="238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Nama Format</w:t>
            </w:r>
          </w:p>
        </w:tc>
        <w:tc>
          <w:tcPr>
            <w:tcW w:type="dxa" w:w="306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Nama File</w:t>
            </w:r>
          </w:p>
        </w:tc>
        <w:tc>
          <w:tcPr>
            <w:tcW w:type="dxa" w:w="328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Keterangan Penggunaan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Dokumen perencanaan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SK Tim Pelaksana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01_SK_Tim_Pelaksana_KBC.docx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Dasar pembentukan tim pelaksana KBC tingkat madrasah.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Dokumen perencanaan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Program Kerja Implementasi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02_Program_Kerja_Implementasi_KBC.docx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Rencana program, kegiatan, sasaran, indikator, dan eviden.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Dokumen perencanaan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Jadwal Kegiatan Implementasi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03_Jadwal_Kegiatan_Implementasi_KBC.docx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Jadwal kegiatan sosialisasi, pembiasaan, refleksi, dan tindak lanjut.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Perangkat ajar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Modul Ajar/RPP Berbasis Cinta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04_Modul_Ajar_RPP_Berbasis_Cinta.docx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perangkat ajar yang memuat integrasi nilai KBC/Panca Cinta.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Budaya madrasah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Tata Tertib Madrasah Ramah Anak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05_Tata_Tertib_Madrasah_Ramah_Anak.docx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Tata tertib berbasis cinta, ramah anak, dan anti-kekerasan.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Budaya madrasah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Program Anti-Bullying Berbasis Cinta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06_Program_Anti_Bullying_Berbasis_Cinta.docx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Program pencegahan dan penanganan perundungan di madrasah.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Kegiatan pembiasaan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Dokumentasi Kegiatan Pembiasaan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07_Dokumentasi_Kegiatan_Pembiasaan_KBC.docx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dokumentasi doa bersama, salam pagi, Jumat bersih, dan pembiasaan lainnya.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Pembelajaran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Dokumentasi Pembelajaran Berbasis Cinta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08_Dokumentasi_Pembelajaran_Berbasis_Cinta.docx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dokumentasi proses pembelajaran di kelas.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Pembelajaran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Jurnal Guru Implementasi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09_Jurnal_Guru_Implementasi_KBC.docx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Jurnal harian/mingguan guru terkait praktik nilai KBC.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Pembelajaran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Observasi Pembelajaran Berbasis Cinta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10_Observasi_Pembelajaran_Berbasis_Cinta.docx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Instrumen observasi pembelajaran oleh kepala madrasah/pengawas.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Refleksi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Notulen Rapat Refleksi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11_Notulen_Rapat_Refleksi_KBC.docx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notulen rapat evaluasi/refleksi implementasi KBC.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Refleksi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Catatan Tindak Lanjut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12_Catatan_Tindak_Lanjut_KBC.docx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kontrol tindak lanjut rekomendasi program.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Supervisi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Instrumen Supervisi Implementasi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13_Instrumen_Supervisi_Implementasi_KBC.docx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Instrumen supervisi kepala madrasah/pengawas dengan skor 1-4.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Laporan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Laporan Pelaksanaan Implementasi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14_Laporan_Pelaksanaan_Implementasi_KBC.docx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laporan pelaksanaan program KBC di madrasah.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Laporan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Rekomendasi Tindak Lanjut KBC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15_Rekomendasi_Tindak_Lanjut_KBC.docx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Format rekomendasi pengawas/pendamping untuk perbaikan.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Cara Pemanfaatan dalam Aplikasi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1. Unggah semua file template DOCX ke folder aset/download pada aplikasi.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2. Pada menu Eviden KBC, tampilkan tombol Download Format sesuai jenis eviden.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3. Kepala Madrasah mengunduh format, mengisi sesuai kondisi madrasah, lalu mengunggah kembali pada kolom eviden.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4. Pengawas melakukan verifikasi kesesuaian isi dokumen dengan kondisi nyata di madrasah.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5. Gunakan file manifest_app_templates.json sebagai referensi metadata template pada aplikasi.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Pengelola Aplikasi KBC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