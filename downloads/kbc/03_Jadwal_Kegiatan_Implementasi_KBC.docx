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JADWAL KEGIATAN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Dokumen Perencanaan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Semester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Ganjil/Genap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Koordinator Jadwal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Jadwal Kegiatan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No</w:t>
            </w:r>
          </w:p>
        </w:tc>
        <w:tc>
          <w:tcPr>
            <w:tcW w:type="dxa" w:w="119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Tanggal</w:t>
            </w:r>
          </w:p>
        </w:tc>
        <w:tc>
          <w:tcPr>
            <w:tcW w:type="dxa" w:w="90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Waktu</w:t>
            </w:r>
          </w:p>
        </w:tc>
        <w:tc>
          <w:tcPr>
            <w:tcW w:type="dxa" w:w="209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Kegiatan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Nilai KBC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Sasaran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PJ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Tempat</w:t>
            </w:r>
          </w:p>
        </w:tc>
        <w:tc>
          <w:tcPr>
            <w:tcW w:type="dxa" w:w="204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Output/Eviden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[Tanggal]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[Waktu]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Sosialisasi KBC kepada guru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Cinta ilmu, cinta sesama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Guru/Tendik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Kamad/Tim KBC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Aula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Materi, daftar hadir, foto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[Tanggal]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[Waktu]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Pembiasaan salam pagi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Cinta sesama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Siswa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Wali kelas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Gerbang madrasah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Foto/jurnal pembiasaan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[Tanggal]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[Waktu]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Jumat bersih/madrasah hijau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Cinta lingkungan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Siswa/guru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 budaya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Lingkungan madrasah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Foto/video, jadwal piket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[Tanggal]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[Waktu]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Refleksi bulanan KBC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Cinta ilmu, cinta sesama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 KBC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Sekretaris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Ruang guru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Notulen, RTL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Catatan Perubahan Jadwal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Kegiatan</w:t>
            </w:r>
          </w:p>
        </w:tc>
        <w:tc>
          <w:tcPr>
            <w:tcW w:type="dxa" w:w="141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Jadwal Awal</w:t>
            </w:r>
          </w:p>
        </w:tc>
        <w:tc>
          <w:tcPr>
            <w:tcW w:type="dxa" w:w="141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Jadwal Baru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Alasan Perubahan</w:t>
            </w:r>
          </w:p>
        </w:tc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Paraf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Koordinator Jadwal KBC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