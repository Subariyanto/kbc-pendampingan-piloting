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DOKUMENTASI KEGIATAN PEMBIASAAN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Kegiatan Pembiasaan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Jenis Kegiatan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Doa Bersama / Salam Pagi / Jumat Bersih / Lainnya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Tanggal Kegiatan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Penanggung Jawab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Identitas Kegiatan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02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236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Uraian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Nama kegiatan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Tujuan kegiatan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Nilai KBC/Panca Cinta yang dikuatkan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Sasaran peserta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Lokasi kegiatan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Waktu pelaksanaan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Checklist Jenis Pembiasaan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No</w:t>
            </w:r>
          </w:p>
        </w:tc>
        <w:tc>
          <w:tcPr>
            <w:tcW w:type="dxa" w:w="3969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Jenis Pembiasaan</w:t>
            </w:r>
          </w:p>
        </w:tc>
        <w:tc>
          <w:tcPr>
            <w:tcW w:type="dxa" w:w="113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Cek</w:t>
            </w:r>
          </w:p>
        </w:tc>
        <w:tc>
          <w:tcPr>
            <w:tcW w:type="dxa" w:w="3969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Doa bersama sebelum/sesudah kegiatan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[ 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Salam pagi/senyum sapa sopan santun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[ 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Jumat bersih/cinta lingkungan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[ 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Literasi/pojok baca/cinta ilmu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[ 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Kegiatan peduli teman/sosial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[ 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Upacara/cinta tanah air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[ 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Kegiatan lain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  <w:t>[ 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Uraian Pelaksanaan</w:t>
      </w:r>
    </w:p>
    <w:p>
      <w:r>
        <w:rPr>
          <w:rFonts w:ascii="Liberation Sans" w:hAnsi="Liberation Sans" w:eastAsia="Liberation Sans"/>
          <w:b/>
          <w:sz w:val="20"/>
        </w:rPr>
        <w:t xml:space="preserve">Deskripsi singkat proses kegiatan: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Partisipasi peserta didik dan warga madrasah: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Dampak/hasil yang terlihat: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D. Dokumentasi Foto/Link Eviden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No</w:t>
            </w:r>
          </w:p>
        </w:tc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Keterangan Foto/Video/Dokumen</w:t>
            </w:r>
          </w:p>
        </w:tc>
        <w:tc>
          <w:tcPr>
            <w:tcW w:type="dxa" w:w="45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Link File/Tempat Menempel Foto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Tanggal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p/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Penanggung Jawab Kegiatan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