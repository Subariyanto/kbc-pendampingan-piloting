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PROGRAM ANTI-BULLYING BERBASIS CINTA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Budaya Madrasah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Koordinator Program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Tujuan Program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Mencegah segala bentuk perundungan di lingkungan madrasah.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Menciptakan iklim belajar yang aman, nyaman, dan saling menghargai.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Membangun budaya empati, kasih sayang, dan keberanian melapor secara aman.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Mendorong pemulihan relasi antarwarga madrasah melalui pendekatan edukatif.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Bentuk Perundungan yang Dicegah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Jenis</w:t>
            </w:r>
          </w:p>
        </w:tc>
        <w:tc>
          <w:tcPr>
            <w:tcW w:type="dxa" w:w="7370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Contoh Perilaku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Fisik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Memukul, menendang, mendorong, merusak barang.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Verbal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Mengejek, menghina, memanggil dengan sebutan buruk, mengancam.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Sosial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Mengucilkan, menyebarkan rumor, mempermalukan di depan umum.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Siber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Menghina melalui chat/media sosial, menyebarkan foto/video tanpa izin.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Strategi Pencegahan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Kegiatan Pencegahan</w:t>
            </w:r>
          </w:p>
        </w:tc>
        <w:tc>
          <w:tcPr>
            <w:tcW w:type="dxa" w:w="158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Sasaran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Waktu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PJ</w:t>
            </w:r>
          </w:p>
        </w:tc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Deklarasi madrasah anti-bullying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Semua warga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[Tanggal]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Kamad/Tim KBC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Foto, berita acara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Sosialisasi bentuk dan dampak bullying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Siswa/guru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[Tanggal]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Guru BK/Wali kelas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Materi, daftar hadir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Pojok/kanal pengaduan aman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Siswa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Rutin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Tim KBC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Dokumentasi kanal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Kelas empati dan sahabat teman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Siswa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Bulanan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Wali kelas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Jurnal kegiatan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Alur Penanganan Kasus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1. Menerima laporan secara aman dan menjaga kerahasiaan pelapor.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2. Melakukan klarifikasi kepada pihak terkait tanpa menyudutkan korban.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3. Memberikan perlindungan awal kepada korban dan mencegah pengulangan.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4. Melakukan mediasi/restoratif apabila memungkinkan dan aman.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5. Menyusun rencana pembinaan bagi pelaku dan pemulihan bagi korban.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6. Melibatkan orang tua/wali dan pihak terkait sesuai kebutuhan.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7. Mencatat kasus, tindak lanjut, dan hasil pemantauan.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E. Format Catatan Kasus dan Tindak Lanjut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Tanggal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Uraian Kasus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Pihak Terkait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Tindakan Awal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Tindak Lanjut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Koordinator Program Anti-Bullying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